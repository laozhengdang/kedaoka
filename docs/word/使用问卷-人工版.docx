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Segoe UI" w:hAnsi="Segoe UI" w:eastAsia="微软雅黑"/>
          <w:b/>
          <w:color w:val="1F3A93"/>
          <w:sz w:val="40"/>
        </w:rPr>
        <w:t>老郑荡的妙妙小工具 · 使用问卷（人工版）</w:t>
      </w:r>
    </w:p>
    <w:p>
      <w:pPr>
        <w:spacing w:after="60"/>
        <w:ind w:left="283"/>
      </w:pPr>
      <w:r>
        <w:rPr>
          <w:rFonts w:ascii="Segoe UI" w:hAnsi="Segoe UI" w:eastAsia="微软雅黑"/>
          <w:b/>
          <w:color w:val="666666"/>
          <w:sz w:val="19"/>
        </w:rPr>
        <w:t>给谁</w:t>
      </w:r>
      <w:r>
        <w:rPr>
          <w:rFonts w:ascii="Segoe UI" w:hAnsi="Segoe UI" w:eastAsia="微软雅黑"/>
          <w:b w:val="0"/>
          <w:color w:val="666666"/>
          <w:sz w:val="19"/>
        </w:rPr>
        <w:t>：拿到这个工具的同学</w:t>
      </w:r>
    </w:p>
    <w:p>
      <w:pPr>
        <w:spacing w:after="60"/>
        <w:ind w:left="283"/>
      </w:pPr>
      <w:r>
        <w:rPr>
          <w:rFonts w:ascii="Segoe UI" w:hAnsi="Segoe UI" w:eastAsia="微软雅黑"/>
          <w:b/>
          <w:color w:val="666666"/>
          <w:sz w:val="19"/>
        </w:rPr>
        <w:t>要多久</w:t>
      </w:r>
      <w:r>
        <w:rPr>
          <w:rFonts w:ascii="Segoe UI" w:hAnsi="Segoe UI" w:eastAsia="微软雅黑"/>
          <w:b w:val="0"/>
          <w:color w:val="666666"/>
          <w:sz w:val="19"/>
        </w:rPr>
        <w:t>：认真填大约 15 分钟（其中 8 分钟是真的用它）</w:t>
      </w:r>
    </w:p>
    <w:p>
      <w:pPr>
        <w:spacing w:after="60"/>
        <w:ind w:left="283"/>
      </w:pPr>
      <w:r>
        <w:rPr>
          <w:rFonts w:ascii="Segoe UI" w:hAnsi="Segoe UI" w:eastAsia="微软雅黑"/>
          <w:b/>
          <w:color w:val="666666"/>
          <w:sz w:val="19"/>
        </w:rPr>
        <w:t>怎么填</w:t>
      </w:r>
      <w:r>
        <w:rPr>
          <w:rFonts w:ascii="Segoe UI" w:hAnsi="Segoe UI" w:eastAsia="微软雅黑"/>
          <w:b w:val="0"/>
          <w:color w:val="666666"/>
          <w:sz w:val="19"/>
        </w:rPr>
        <w:t xml:space="preserve">：在有「答：」的地方直接写；选择题把选项改成 </w:t>
      </w:r>
      <w:r>
        <w:rPr>
          <w:rFonts w:ascii="Segoe UI" w:hAnsi="Segoe UI" w:eastAsia="微软雅黑"/>
          <w:b/>
          <w:color w:val="666666"/>
          <w:sz w:val="19"/>
        </w:rPr>
        <w:t>[x]</w:t>
      </w:r>
      <w:r>
        <w:rPr>
          <w:rFonts w:ascii="Segoe UI" w:hAnsi="Segoe UI" w:eastAsia="微软雅黑"/>
          <w:b w:val="0"/>
          <w:color w:val="666666"/>
          <w:sz w:val="19"/>
        </w:rPr>
        <w:t xml:space="preserve"> 或直接写编号</w:t>
      </w:r>
    </w:p>
    <w:p>
      <w:pPr>
        <w:spacing w:after="60"/>
        <w:ind w:left="283"/>
      </w:pPr>
      <w:r>
        <w:rPr>
          <w:rFonts w:ascii="Segoe UI" w:hAnsi="Segoe UI" w:eastAsia="微软雅黑"/>
          <w:b/>
          <w:color w:val="666666"/>
          <w:sz w:val="19"/>
        </w:rPr>
        <w:t>怎么回传</w:t>
      </w:r>
      <w:r>
        <w:rPr>
          <w:rFonts w:ascii="Segoe UI" w:hAnsi="Segoe UI" w:eastAsia="微软雅黑"/>
          <w:b w:val="0"/>
          <w:color w:val="666666"/>
          <w:sz w:val="19"/>
        </w:rPr>
        <w:t>：填完把这份文件发回给作者（微信/邮件都行），截图可以直接贴在最后</w:t>
      </w:r>
    </w:p>
    <w:p>
      <w:pPr>
        <w:spacing w:after="60"/>
        <w:ind w:left="283"/>
      </w:pPr>
    </w:p>
    <w:p>
      <w:pPr>
        <w:spacing w:after="60"/>
        <w:ind w:left="283"/>
      </w:pPr>
      <w:r>
        <w:rPr>
          <w:rFonts w:ascii="Segoe UI" w:hAnsi="Segoe UI" w:eastAsia="微软雅黑"/>
          <w:b w:val="0"/>
          <w:color w:val="666666"/>
          <w:sz w:val="19"/>
        </w:rPr>
        <w:t>填之前请先真的用一遍：导入一份课件 → 刷一轮卡 → 做一次模拟卷。</w:t>
      </w:r>
    </w:p>
    <w:p>
      <w:pPr>
        <w:spacing w:after="60"/>
        <w:ind w:left="283"/>
      </w:pPr>
      <w:r>
        <w:rPr>
          <w:rFonts w:ascii="Segoe UI" w:hAnsi="Segoe UI" w:eastAsia="微软雅黑"/>
          <w:b/>
          <w:color w:val="666666"/>
          <w:sz w:val="19"/>
        </w:rPr>
        <w:t>没实际用过就填，对我帮助不大。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〇、基本信息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项目</w:t>
            </w:r>
          </w:p>
        </w:tc>
        <w:tc>
          <w:tcPr>
            <w:tcW w:type="dxa" w:w="4706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你的情况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Windows 版本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例如 Windows 11 23H2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之前电脑上装过 Node.js / Python 吗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装过 / 没装过 / 不清楚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下载时用的是 GitHub 直连还是找了别的办法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例如「直连能下」「翻了墙」「别人传给我的」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以前用过 Anki / 背单词软件吗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用过（哪个） / 没用过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你学的专业方向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例如 兽医 / 动科 / 草业 / 其他</w:t>
            </w:r>
          </w:p>
        </w:tc>
      </w:tr>
    </w:tbl>
    <w:p>
      <w:pPr>
        <w:spacing w:after="40"/>
      </w:pP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一、安装与第一次打开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1.1 从下载到打开程序，你花了多久？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1.2 中间卡住了吗？卡在哪一步？</w:t>
      </w:r>
      <w:r>
        <w:rPr>
          <w:rFonts w:ascii="Segoe UI" w:hAnsi="Segoe UI" w:eastAsia="微软雅黑"/>
          <w:b w:val="0"/>
          <w:sz w:val="21"/>
        </w:rPr>
        <w:t>（多选，把遇到的写出来）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下载太慢 / 打不开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解压后不知道点哪个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Windows 提示「已保护你的电脑」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双击没反应 / 闪一下就没了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杀毒软件报警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桌面没出现快捷方式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其他：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1.3 第一次打开，三步引导（选专业 → 建课程 → 配 AI）你看懂了吗？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完全看懂，很顺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大概懂，但有一两步不确定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没看懂，我是乱点过去的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我没看到这个引导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哪一步让你犹豫了？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1.4 你配 AI 了吗？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配了，用的是：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没配，因为（不会 / 不想花钱 / 没有 key / 觉得不需要）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配了但没成功，报错是：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二、导入课件（最关键的一步）</w:t>
      </w:r>
    </w:p>
    <w:p>
      <w:pPr>
        <w:spacing w:after="60"/>
        <w:ind w:left="283"/>
      </w:pPr>
      <w:r>
        <w:rPr>
          <w:rFonts w:ascii="Segoe UI" w:hAnsi="Segoe UI" w:eastAsia="微软雅黑"/>
          <w:b w:val="0"/>
          <w:color w:val="666666"/>
          <w:sz w:val="19"/>
        </w:rPr>
        <w:t>请真的导入一份你的课件，再回答这部分。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2.1 你导入的是什么文件？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b w:val="0"/>
          <w:sz w:val="21"/>
        </w:rPr>
        <w:t xml:space="preserve"> 课程名 / 大致页数 / 是 PDF 还是 PPTX / 文件大概多大（手机上几百 MB 的那种也算）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2.2 导入前它会告诉你「多少页、多少张图、大概几块钱」，这个提示有用吗？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很有用，我就是看它决定要不要跑的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一般，扫了一眼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没注意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2.3 导入过程顺利吗？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一次成功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成功了但中间报错吓我一跳（报错内容：）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失败了 / 卡住不动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导入完是空的（0 张卡）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2.4 导入完，卡片的数量你觉得：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刚刚好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太多了，很多没用的词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太少了，重要的东西漏了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2.5 抽出来的卡片里，有没有这些「垃圾词」？</w:t>
      </w:r>
      <w:r>
        <w:rPr>
          <w:rFonts w:ascii="Segoe UI" w:hAnsi="Segoe UI" w:eastAsia="微软雅黑"/>
          <w:b w:val="0"/>
          <w:sz w:val="21"/>
        </w:rPr>
        <w:t>（有的话举 3 个例子）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· 例如「第三章」「主要内容」「如图所示」这种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2.6 卡片的释义（背面）能看懂吗？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能，基本就是课件原文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大部分能，有些抓错了段落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很多看不懂 / 是空的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举例：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三、复习流程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3.1 四个按钮（①记得 ②记得不用看概念 ③模糊 ④完全不记得）好理解吗？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一眼就懂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要想一下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分不清 ② 和 ③ 的区别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3.2 你觉得这四个按钮的颜色（绿/蓝/黄/红）舒服吗？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舒服，很快能选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有点刺眼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颜色区分不明显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3.3 复习时的小细节，哪些你用到了？</w:t>
      </w:r>
      <w:r>
        <w:rPr>
          <w:rFonts w:ascii="Segoe UI" w:hAnsi="Segoe UI" w:eastAsia="微软雅黑"/>
          <w:b w:val="0"/>
          <w:sz w:val="21"/>
        </w:rPr>
        <w:t>（多选）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右上角的计时器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单卡 90 秒变红的提示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左栏的专注计时器（全屏那个）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都不太注意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我不想被计时，有点压力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3.4 一天 10 张新卡 + 5 张复习，这个量合适吗？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合适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太少，我想一天多刷点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太多，坚持不下来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3.5 刷完一天的卡，结算页你觉得有用吗？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有用（四档分布 / 明天多少张 / 连续天数）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一般，我基本不看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没注意有这个页面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四、其他功能，你用过哪些？（用过才打勾，并简单评价）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功能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用过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好不好用（1-5 分）</w:t>
            </w:r>
          </w:p>
        </w:tc>
        <w:tc>
          <w:tcPr>
            <w:tcW w:type="dxa" w:w="2353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一句话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仓库（按页码/章节/小节/星级/A-Z 看）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Ctrl+K 全局搜索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卡片详情里的机制图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卡片编辑（换配图 / 恢复原版 / 加关联）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一键复习清单（生成一段总纲）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模拟卷（答题卡 + 逐题解析）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错题本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考前抽检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考试模式（按考试日期倒推每天刷多少）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学习统计（7 天曲线 / 薄弱词）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计算器（左栏 / 右边缘把手）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主题（纸白 / 米黄 / 夜间 / 自定义）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导出（Markdown / CSV / 备份）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[ ]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  <w:tc>
          <w:tcPr>
            <w:tcW w:type="dxa" w:w="2353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4.1 上面这些里，哪个你觉得最没用 / 可以删掉？为什么？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4.2 哪个你觉得最有价值？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五、界面与手感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5.1 三栏布局（左工具 / 中课程 / 右内容）你习惯吗？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习惯，很清楚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一开始有点晕，用两次就顺了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一直不习惯，因为：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5.2 课程页那一排彩色按钮（导入/整理/清单/模拟卷……），你觉得：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颜色分得清，好找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太花了，眼睛累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我更喜欢全白的（设置里能切）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5.3 字号和行距，长时间看会累吗？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刚好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偏小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偏大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行距太挤 / 太松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5.4 有没有哪里你觉得「这个按钮放错地方了」？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5.5 右边缘那个会滑出来的计算器把手，你发现了吗？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发现了，很好用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发现了但觉得多余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完全没发现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六、打分（最重要的一部分）</w:t>
      </w: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 xml:space="preserve">请给下面每一项打 </w:t>
      </w:r>
      <w:r>
        <w:rPr>
          <w:rFonts w:ascii="Segoe UI" w:hAnsi="Segoe UI" w:eastAsia="微软雅黑"/>
          <w:b/>
          <w:sz w:val="21"/>
        </w:rPr>
        <w:t>1–5 分</w:t>
      </w:r>
      <w:r>
        <w:rPr>
          <w:rFonts w:ascii="Segoe UI" w:hAnsi="Segoe UI" w:eastAsia="微软雅黑"/>
          <w:b w:val="0"/>
          <w:sz w:val="21"/>
        </w:rPr>
        <w:t>（1=很差，5=很好，不知道怎么评就写「不清楚」）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项目</w:t>
            </w:r>
          </w:p>
        </w:tc>
        <w:tc>
          <w:tcPr>
            <w:tcW w:type="dxa" w:w="3137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分数</w:t>
            </w:r>
          </w:p>
        </w:tc>
        <w:tc>
          <w:tcPr>
            <w:tcW w:type="dxa" w:w="3137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一句话理由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安装难度（5=很好装）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导入流程顺畅度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卡片质量（术语选得准不准）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释义有用程度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复习流程顺手程度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功能齐全程度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界面美观程度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操作逻辑（会不会找不到功能）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稳定性（有没有崩过/卡过）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总体愿意继续用吗</w:t>
            </w:r>
            <w:r>
              <w:rPr>
                <w:rFonts w:ascii="Segoe UI" w:hAnsi="Segoe UI" w:eastAsia="微软雅黑"/>
                <w:b w:val="0"/>
                <w:sz w:val="19"/>
              </w:rPr>
              <w:t>（5=每天都想用）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  <w:tc>
          <w:tcPr>
            <w:tcW w:type="dxa" w:w="3137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七、Bug 记录（有就填，没有写「没遇到」）</w:t>
      </w:r>
    </w:p>
    <w:p>
      <w:pPr>
        <w:spacing w:after="60"/>
        <w:ind w:left="283"/>
      </w:pPr>
      <w:r>
        <w:rPr>
          <w:rFonts w:ascii="Segoe UI" w:hAnsi="Segoe UI" w:eastAsia="微软雅黑"/>
          <w:b w:val="0"/>
          <w:color w:val="666666"/>
          <w:sz w:val="19"/>
        </w:rPr>
        <w:t>一条 bug 一行，越具体越好。最好附截图。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#</w:t>
            </w:r>
          </w:p>
        </w:tc>
        <w:tc>
          <w:tcPr>
            <w:tcW w:type="dxa" w:w="1882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我在做什么</w:t>
            </w:r>
          </w:p>
        </w:tc>
        <w:tc>
          <w:tcPr>
            <w:tcW w:type="dxa" w:w="1882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期望发生什么</w:t>
            </w:r>
          </w:p>
        </w:tc>
        <w:tc>
          <w:tcPr>
            <w:tcW w:type="dxa" w:w="1882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实际发生了什么</w:t>
            </w:r>
          </w:p>
        </w:tc>
        <w:tc>
          <w:tcPr>
            <w:tcW w:type="dxa" w:w="1882"/>
            <w:shd w:val="clear" w:fill="EEF2FF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/>
                <w:sz w:val="19"/>
              </w:rPr>
              <w:t>能不能重复出现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</w:p>
        </w:tc>
        <w:tc>
          <w:tcPr>
            <w:tcW w:type="dxa" w:w="1882"/>
          </w:tcPr>
          <w:p>
            <w:pPr>
              <w:spacing w:after="20" w:before="20"/>
            </w:pPr>
            <w:r/>
          </w:p>
        </w:tc>
        <w:tc>
          <w:tcPr>
            <w:tcW w:type="dxa" w:w="1882"/>
          </w:tcPr>
          <w:p>
            <w:pPr>
              <w:spacing w:after="20" w:before="20"/>
            </w:pPr>
            <w:r/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每次 / 偶尔 / 只出现一次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</w:p>
        </w:tc>
        <w:tc>
          <w:tcPr>
            <w:tcW w:type="dxa" w:w="1882"/>
          </w:tcPr>
          <w:p>
            <w:pPr>
              <w:spacing w:after="20" w:before="20"/>
            </w:pPr>
            <w:r/>
          </w:p>
        </w:tc>
        <w:tc>
          <w:tcPr>
            <w:tcW w:type="dxa" w:w="1882"/>
          </w:tcPr>
          <w:p>
            <w:pPr>
              <w:spacing w:after="20" w:before="20"/>
            </w:pPr>
            <w:r/>
          </w:p>
        </w:tc>
        <w:tc>
          <w:tcPr>
            <w:tcW w:type="dxa" w:w="1882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</w:p>
        </w:tc>
        <w:tc>
          <w:tcPr>
            <w:tcW w:type="dxa" w:w="1882"/>
          </w:tcPr>
          <w:p>
            <w:pPr>
              <w:spacing w:after="20" w:before="20"/>
            </w:pPr>
            <w:r/>
          </w:p>
        </w:tc>
        <w:tc>
          <w:tcPr>
            <w:tcW w:type="dxa" w:w="1882"/>
          </w:tcPr>
          <w:p>
            <w:pPr>
              <w:spacing w:after="20" w:before="20"/>
            </w:pPr>
            <w:r/>
          </w:p>
        </w:tc>
        <w:tc>
          <w:tcPr>
            <w:tcW w:type="dxa" w:w="1882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崩溃或白屏过吗？</w:t>
      </w:r>
      <w:r>
        <w:rPr>
          <w:rFonts w:ascii="Segoe UI" w:hAnsi="Segoe UI" w:eastAsia="微软雅黑"/>
          <w:b w:val="0"/>
          <w:sz w:val="21"/>
        </w:rPr>
        <w:t>（有的话说明当时在做什么）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八、最想说的三句话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8.1 最影响你使用的一个问题是什么？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8.2 你最想要但工具里没有的功能是什么？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8.3 如果给同学推荐，你会怎么说这个工具？</w:t>
      </w:r>
      <w:r>
        <w:rPr>
          <w:rFonts w:ascii="Segoe UI" w:hAnsi="Segoe UI" w:eastAsia="微软雅黑"/>
          <w:b w:val="0"/>
          <w:sz w:val="21"/>
        </w:rPr>
        <w:t>（一句话，随便说）</w:t>
      </w:r>
    </w:p>
    <w:p>
      <w:pPr>
        <w:spacing w:after="200" w:line="324" w:lineRule="auto"/>
        <w:pBdr>
          <w:bottom w:val="dotted" w:sz="6" w:space="1" w:color="999999"/>
        </w:pBdr>
      </w:pPr>
      <w:r>
        <w:rPr>
          <w:rFonts w:ascii="Segoe UI" w:hAnsi="Segoe UI" w:eastAsia="微软雅黑"/>
          <w:b/>
          <w:sz w:val="21"/>
        </w:rPr>
        <w:t>答：</w:t>
      </w:r>
      <w:r>
        <w:rPr>
          <w:rFonts w:ascii="Segoe UI" w:hAnsi="Segoe UI" w:eastAsia="微软雅黑"/>
          <w:sz w:val="21"/>
        </w:rPr>
        <w:t xml:space="preserve"> 　　　　　　　　　　　　　　　　　　　　　　</w:t>
      </w:r>
    </w:p>
    <w:p>
      <w:pPr>
        <w:pBdr>
          <w:bottom w:val="single" w:sz="6" w:color="CCCCCC"/>
        </w:pBdr>
        <w:spacing w:before="40" w:after="120"/>
      </w:pPr>
    </w:p>
    <w:p>
      <w:pPr>
        <w:spacing w:before="200" w:after="80"/>
      </w:pPr>
      <w:r>
        <w:rPr>
          <w:rFonts w:ascii="Segoe UI" w:hAnsi="Segoe UI" w:eastAsia="微软雅黑"/>
          <w:b/>
          <w:color w:val="222222"/>
          <w:sz w:val="26"/>
        </w:rPr>
        <w:t>九、其他（可选）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9.1 你愿意继续用吗？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会，每天都用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会，考前用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可能不会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不会，因为：</w:t>
      </w:r>
    </w:p>
    <w:p>
      <w:pPr>
        <w:spacing w:after="80" w:line="324" w:lineRule="auto"/>
      </w:pPr>
      <w:r>
        <w:rPr>
          <w:rFonts w:ascii="Segoe UI" w:hAnsi="Segoe UI" w:eastAsia="微软雅黑"/>
          <w:b/>
          <w:sz w:val="21"/>
        </w:rPr>
        <w:t>9.2 愿意让我在 README 里写「XX 同学试用反馈」吗？</w:t>
      </w:r>
      <w:r>
        <w:rPr>
          <w:rFonts w:ascii="Segoe UI" w:hAnsi="Segoe UI" w:eastAsia="微软雅黑"/>
          <w:b w:val="0"/>
          <w:sz w:val="21"/>
        </w:rPr>
        <w:t>（可以不写名字）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愿意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只写反馈，不写我</w:t>
      </w:r>
    </w:p>
    <w:p>
      <w:pPr>
        <w:spacing w:after="40"/>
        <w:ind w:left="340"/>
      </w:pPr>
      <w:r>
        <w:rPr>
          <w:rFonts w:ascii="Segoe UI" w:hAnsi="Segoe UI" w:eastAsia="微软雅黑"/>
          <w:b w:val="0"/>
          <w:sz w:val="21"/>
        </w:rPr>
        <w:t>☐ 不愿意</w:t>
      </w:r>
    </w:p>
    <w:p>
      <w:pPr>
        <w:pBdr>
          <w:bottom w:val="single" w:sz="6" w:color="CCCCCC"/>
        </w:pBdr>
        <w:spacing w:before="40" w:after="120"/>
      </w:pPr>
    </w:p>
    <w:p>
      <w:pPr>
        <w:spacing w:after="80" w:line="324" w:lineRule="auto"/>
      </w:pPr>
      <w:r>
        <w:rPr>
          <w:rFonts w:ascii="Segoe UI" w:hAnsi="Segoe UI" w:eastAsia="微软雅黑"/>
          <w:b w:val="0"/>
          <w:sz w:val="21"/>
        </w:rPr>
        <w:t>谢谢！填完发回给作者就行。你的每条反馈我都会看，尤其是「哪一步卡住了」和「哪个功能没用」——这些比夸我有用得多。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color w:val="666666"/>
        <w:sz w:val="16"/>
      </w:rPr>
      <w:t>使用问卷 · 人工版 · 老郑荡的妙妙小工具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